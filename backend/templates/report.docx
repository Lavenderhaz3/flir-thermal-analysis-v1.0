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FLIR 红外测温分析报告</w:t>
      </w:r>
    </w:p>
    <w:p>
      <w:r>
        <w:t>项目名称: {{ project_name }}</w:t>
      </w:r>
    </w:p>
    <w:p>
      <w:r>
        <w:t>报告日期: {{ report_date }}</w:t>
      </w:r>
    </w:p>
    <w:p>
      <w:r>
        <w:t>图片总数: {{ image_count }}</w:t>
      </w:r>
    </w:p>
    <w:p>
      <w:r>
        <w:t>正常设备温度: {{ normal_temp }}°C</w:t>
      </w:r>
    </w:p>
    <w:p>
      <w:pPr>
        <w:pStyle w:val="Heading1"/>
      </w:pPr>
      <w:r>
        <w:t>设备测温明细</w:t>
      </w:r>
    </w:p>
    <w:p>
      <w:r>
        <w:t>{% for img in images %}</w:t>
      </w:r>
    </w:p>
    <w:p>
      <w:pPr>
        <w:pStyle w:val="Heading2"/>
      </w:pPr>
      <w:r>
        <w:t>{{ img.filename }}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日期</w:t>
            </w:r>
          </w:p>
        </w:tc>
        <w:tc>
          <w:tcPr>
            <w:tcW w:type="dxa" w:w="4320"/>
          </w:tcPr>
          <w:p>
            <w:r>
              <w:t>{{ img.date }}</w:t>
            </w:r>
          </w:p>
        </w:tc>
      </w:tr>
      <w:tr>
        <w:tc>
          <w:tcPr>
            <w:tcW w:type="dxa" w:w="4320"/>
          </w:tcPr>
          <w:p>
            <w:r>
              <w:t>区域</w:t>
            </w:r>
          </w:p>
        </w:tc>
        <w:tc>
          <w:tcPr>
            <w:tcW w:type="dxa" w:w="4320"/>
          </w:tcPr>
          <w:p>
            <w:r>
              <w:t>{{ img.area }}</w:t>
            </w:r>
          </w:p>
        </w:tc>
      </w:tr>
      <w:tr>
        <w:tc>
          <w:tcPr>
            <w:tcW w:type="dxa" w:w="4320"/>
          </w:tcPr>
          <w:p>
            <w:r>
              <w:t>设备编号</w:t>
            </w:r>
          </w:p>
        </w:tc>
        <w:tc>
          <w:tcPr>
            <w:tcW w:type="dxa" w:w="4320"/>
          </w:tcPr>
          <w:p>
            <w:r>
              <w:t>{{ img.equipment }}</w:t>
            </w:r>
          </w:p>
        </w:tc>
      </w:tr>
      <w:tr>
        <w:tc>
          <w:tcPr>
            <w:tcW w:type="dxa" w:w="4320"/>
          </w:tcPr>
          <w:p>
            <w:r>
              <w:t>环境温度 (°C)</w:t>
            </w:r>
          </w:p>
        </w:tc>
        <w:tc>
          <w:tcPr>
            <w:tcW w:type="dxa" w:w="4320"/>
          </w:tcPr>
          <w:p>
            <w:r>
              <w:t>{{ img.ambient_temp }}</w:t>
            </w:r>
          </w:p>
        </w:tc>
      </w:tr>
      <w:tr>
        <w:tc>
          <w:tcPr>
            <w:tcW w:type="dxa" w:w="4320"/>
          </w:tcPr>
          <w:p>
            <w:r>
              <w:t>最高温 (°C)</w:t>
            </w:r>
          </w:p>
        </w:tc>
        <w:tc>
          <w:tcPr>
            <w:tcW w:type="dxa" w:w="4320"/>
          </w:tcPr>
          <w:p>
            <w:r>
              <w:t>{{ img.t_max }}</w:t>
            </w:r>
          </w:p>
        </w:tc>
      </w:tr>
      <w:tr>
        <w:tc>
          <w:tcPr>
            <w:tcW w:type="dxa" w:w="4320"/>
          </w:tcPr>
          <w:p>
            <w:r>
              <w:t>最低温 (°C)</w:t>
            </w:r>
          </w:p>
        </w:tc>
        <w:tc>
          <w:tcPr>
            <w:tcW w:type="dxa" w:w="4320"/>
          </w:tcPr>
          <w:p>
            <w:r>
              <w:t>{{ img.t_min }}</w:t>
            </w:r>
          </w:p>
        </w:tc>
      </w:tr>
      <w:tr>
        <w:tc>
          <w:tcPr>
            <w:tcW w:type="dxa" w:w="4320"/>
          </w:tcPr>
          <w:p>
            <w:r>
              <w:t>平均温 (°C)</w:t>
            </w:r>
          </w:p>
        </w:tc>
        <w:tc>
          <w:tcPr>
            <w:tcW w:type="dxa" w:w="4320"/>
          </w:tcPr>
          <w:p>
            <w:r>
              <w:t>{{ img.t_mean }}</w:t>
            </w:r>
          </w:p>
        </w:tc>
      </w:tr>
    </w:tbl>
    <w:p/>
    <w:p>
      <w:r>
        <w:t>框选标注与分析:</w:t>
      </w:r>
    </w:p>
    <w:p>
      <w:r>
        <w:t>{% for ann in img.annotations %}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框坐标</w:t>
            </w:r>
          </w:p>
        </w:tc>
        <w:tc>
          <w:tcPr>
            <w:tcW w:type="dxa" w:w="4320"/>
          </w:tcPr>
          <w:p>
            <w:r>
              <w:t>{{ ann.box }}</w:t>
            </w:r>
          </w:p>
        </w:tc>
      </w:tr>
      <w:tr>
        <w:tc>
          <w:tcPr>
            <w:tcW w:type="dxa" w:w="4320"/>
          </w:tcPr>
          <w:p>
            <w:r>
              <w:t>最高温 (°C)</w:t>
            </w:r>
          </w:p>
        </w:tc>
        <w:tc>
          <w:tcPr>
            <w:tcW w:type="dxa" w:w="4320"/>
          </w:tcPr>
          <w:p>
            <w:r>
              <w:t>{{ ann.t_max }}</w:t>
            </w:r>
          </w:p>
        </w:tc>
      </w:tr>
      <w:tr>
        <w:tc>
          <w:tcPr>
            <w:tcW w:type="dxa" w:w="4320"/>
          </w:tcPr>
          <w:p>
            <w:r>
              <w:t>平均温 (°C)</w:t>
            </w:r>
          </w:p>
        </w:tc>
        <w:tc>
          <w:tcPr>
            <w:tcW w:type="dxa" w:w="4320"/>
          </w:tcPr>
          <w:p>
            <w:r>
              <w:t>{{ ann.t_mean }}</w:t>
            </w:r>
          </w:p>
        </w:tc>
      </w:tr>
      <w:tr>
        <w:tc>
          <w:tcPr>
            <w:tcW w:type="dxa" w:w="4320"/>
          </w:tcPr>
          <w:p>
            <w:r>
              <w:t>相对温差</w:t>
            </w:r>
          </w:p>
        </w:tc>
        <w:tc>
          <w:tcPr>
            <w:tcW w:type="dxa" w:w="4320"/>
          </w:tcPr>
          <w:p>
            <w:r>
              <w:t>{{ ann.relative_delta_pct }}</w:t>
            </w:r>
          </w:p>
        </w:tc>
      </w:tr>
      <w:tr>
        <w:tc>
          <w:tcPr>
            <w:tcW w:type="dxa" w:w="4320"/>
          </w:tcPr>
          <w:p>
            <w:r>
              <w:t>状态</w:t>
            </w:r>
          </w:p>
        </w:tc>
        <w:tc>
          <w:tcPr>
            <w:tcW w:type="dxa" w:w="4320"/>
          </w:tcPr>
          <w:p>
            <w:r>
              <w:t>{{ ann.status }}</w:t>
            </w:r>
          </w:p>
        </w:tc>
      </w:tr>
    </w:tbl>
    <w:p>
      <w:r>
        <w:t>{% endfor %}</w:t>
      </w:r>
    </w:p>
    <w:p/>
    <w:p>
      <w:r>
        <w:t>{% endfor %}</w:t>
      </w:r>
    </w:p>
    <w:p/>
    <w:p>
      <w:r>
        <w:t>公式说明: 相对温差 = (最高温 - 正常温度) / (最高温 - 环境温度) × 100%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